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12218"/>
          <w:sz w:val="18"/>
        </w:rPr>
        <w:t>COMUNICATO STAMPA</w:t>
      </w:r>
      <w:r>
        <w:rPr>
          <w:color w:val="6B6F76"/>
          <w:sz w:val="18"/>
        </w:rPr>
        <w:t xml:space="preserve">   Alessandria, 15 ottobre 2026</w:t>
      </w:r>
    </w:p>
    <w:p>
      <w:pPr>
        <w:spacing w:before="280" w:after="60"/>
      </w:pPr>
      <w:r>
        <w:rPr>
          <w:color w:val="18304E"/>
          <w:sz w:val="44"/>
        </w:rPr>
        <w:t>È online il nuovo sito dell’Associazione Italia Israele • Alessandria</w:t>
      </w:r>
    </w:p>
    <w:p>
      <w:pPr>
        <w:spacing w:after="320"/>
      </w:pPr>
      <w:r>
        <w:rPr>
          <w:i/>
          <w:color w:val="6B6F76"/>
          <w:sz w:val="26"/>
        </w:rPr>
        <w:t>Informazione, attività culturali e servizi ai soci. Su italiaisraeleal.it il tesseramento online, la tessera digitale, il calendario ebraico della città e uno spazio dedicato alla memoria del 7 ottobre in quattro lingue.</w:t>
      </w:r>
    </w:p>
    <w:p>
      <w:pPr>
        <w:jc w:val="both"/>
      </w:pPr>
      <w:r>
        <w:rPr>
          <w:b w:val="0"/>
          <w:i w:val="0"/>
        </w:rPr>
        <w:t>L’Associazione Italia Israele • Alessandria presenta il proprio nuovo sito, italiaisraeleal.it, uno spazio che riunisce informazione, memoria, iniziative culturali e strumenti per partecipare alla vita associativa. Un progetto pensato per i soci, per la stampa e per chiunque desideri conoscere meglio Israele, la cultura ebraica e l’impegno dell’associazione sul territorio.</w:t>
      </w:r>
    </w:p>
    <w:p>
      <w:pPr>
        <w:jc w:val="both"/>
      </w:pPr>
      <w:r>
        <w:rPr>
          <w:b w:val="0"/>
          <w:i w:val="0"/>
        </w:rPr>
        <w:t>Il sito rende più semplice seguire le attività, aderire, consultare documenti e trovare materiali da leggere, condividere e utilizzare anche in ambito educativo e culturale. La dimensione locale attraversa l’intero progetto, dal racconto delle iniziative agli orari dello Shabbat calcolati per Alessandria.</w:t>
      </w:r>
    </w:p>
    <w:p>
      <w:r>
        <w:rPr>
          <w:b/>
          <w:color w:val="18304E"/>
        </w:rPr>
        <w:t>Notizie, iniziative e strumenti per la stampa</w:t>
      </w:r>
    </w:p>
    <w:p>
      <w:pPr>
        <w:jc w:val="both"/>
      </w:pPr>
      <w:r>
        <w:rPr>
          <w:b w:val="0"/>
          <w:i w:val="0"/>
        </w:rPr>
        <w:t>La sezione Notizie raccoglie comunicati stampa, prese di posizione e aggiornamenti sulle attività. Ogni contenuto dispone di una pagina autonoma, con un indirizzo permanente che consente di condividerlo, citarlo e ritrovarlo nel tempo, costruendo un archivio pubblico dell’impegno dell’associazione.</w:t>
      </w:r>
    </w:p>
    <w:p>
      <w:pPr>
        <w:jc w:val="both"/>
      </w:pPr>
      <w:r>
        <w:rPr>
          <w:b w:val="0"/>
          <w:i w:val="0"/>
        </w:rPr>
        <w:t>Gli incontri, le presentazioni e le altre iniziative trovano spazio insieme alle fotografie e ai resoconti, così che il sito conservi anche quanto nasce dagli appuntamenti e dalle occasioni di confronto.</w:t>
      </w:r>
    </w:p>
    <w:p>
      <w:pPr>
        <w:jc w:val="both"/>
      </w:pPr>
      <w:r>
        <w:rPr>
          <w:b w:val="0"/>
          <w:i w:val="0"/>
        </w:rPr>
        <w:t>Per i giornalisti sono disponibili il contatto dell’ufficio stampa, il logo in alta risoluzione e una scheda di presentazione dell’associazione. Il feed RSS permette inoltre di ricevere gli aggiornamenti attraverso il proprio lettore di notizie.</w:t>
      </w:r>
    </w:p>
    <w:p>
      <w:r>
        <w:rPr>
          <w:b/>
          <w:color w:val="18304E"/>
        </w:rPr>
        <w:t>Tesseramento online e area personale dei soci</w:t>
      </w:r>
    </w:p>
    <w:p>
      <w:pPr>
        <w:jc w:val="both"/>
      </w:pPr>
      <w:r>
        <w:rPr>
          <w:b w:val="0"/>
          <w:i w:val="0"/>
        </w:rPr>
        <w:t>Il tesseramento 2027 può essere effettuato interamente online, sia per le nuove adesioni sia per i rinnovi. Le quote richiamano il numero diciotto, valore numerico della parola ebraica חי, chai, “vita”. Le tessere successive a quelle dei soci fondatori, fino alla numero cento, portano la qualifica di soci del rilancio, a testimonianza di chi ha scelto di accompagnare questa fase di crescita.</w:t>
      </w:r>
    </w:p>
    <w:p>
      <w:pPr>
        <w:jc w:val="both"/>
      </w:pPr>
      <w:r>
        <w:rPr>
          <w:b w:val="0"/>
          <w:i w:val="0"/>
        </w:rPr>
        <w:t>Ogni socio dispone di un’area riservata, accessibile con il proprio indirizzo email e un codice ricevuto a ogni accesso, senza password da creare o ricordare. Al suo interno sono disponibili la tessera digitale con codice QR da mostrare agli incontri, le ricevute delle quote da scaricare e i documenti dell’associazione.</w:t>
      </w:r>
    </w:p>
    <w:p>
      <w:pPr>
        <w:jc w:val="both"/>
      </w:pPr>
      <w:r>
        <w:rPr>
          <w:b w:val="0"/>
          <w:i w:val="0"/>
        </w:rPr>
        <w:t>L’area personale offre così un punto di riferimento unico per consultare i propri materiali e averli a disposizione anche dal telefono.</w:t>
      </w:r>
    </w:p>
    <w:p>
      <w:r>
        <w:rPr>
          <w:b/>
          <w:color w:val="18304E"/>
        </w:rPr>
        <w:t>Il calendario ebraico di Alessandria e le ricorrenze da conoscere</w:t>
      </w:r>
    </w:p>
    <w:p>
      <w:pPr>
        <w:jc w:val="both"/>
      </w:pPr>
      <w:r>
        <w:rPr>
          <w:b w:val="0"/>
          <w:i w:val="0"/>
        </w:rPr>
        <w:t>Una sezione specifica è dedicata al calendario ebraico, con la data ebraica del giorno, la parashà della settimana, gli orari dello Shabbat calcolati per Alessandria e le feste e i digiuni dei successivi dodici mesi, secondo l’uso delle comunità italiane.</w:t>
      </w:r>
    </w:p>
    <w:p>
      <w:pPr>
        <w:jc w:val="both"/>
      </w:pPr>
      <w:r>
        <w:rPr>
          <w:b w:val="0"/>
          <w:i w:val="0"/>
        </w:rPr>
        <w:t>È un servizio utile a chi osserva queste ricorrenze e a chi desidera avvicinarsi alla cultura ebraica, comprenderne il ritmo e conoscere le occasioni che scandiscono la vita delle comunità.</w:t>
      </w:r>
    </w:p>
    <w:p>
      <w:pPr>
        <w:jc w:val="both"/>
      </w:pPr>
      <w:r>
        <w:rPr>
          <w:b w:val="0"/>
          <w:i w:val="0"/>
        </w:rPr>
        <w:t>La pagina “Le date che ricordiamo” raccoglie invece le ricorrenze legate alla memoria, alla storia e alla vita d’Israele e del popolo ebraico, dal Giorno della Memoria a Yom HaAtzmaut. Per quelle che seguono il calendario ebraico viene indicata la prossima data nel calendario civile, facilitandone la consultazione e la programmazione delle iniziative.</w:t>
      </w:r>
    </w:p>
    <w:p>
      <w:r>
        <w:rPr>
          <w:b/>
          <w:color w:val="18304E"/>
        </w:rPr>
        <w:t>La memoria del 7 ottobre, in quattro lingue</w:t>
      </w:r>
    </w:p>
    <w:p>
      <w:pPr>
        <w:jc w:val="both"/>
      </w:pPr>
      <w:r>
        <w:rPr>
          <w:b w:val="0"/>
          <w:i w:val="0"/>
        </w:rPr>
        <w:t>Il sito ospita uno spazio dedicato agli attacchi terroristici del 7 ottobre 2023, consultabile in quattro lingue. Voci, documenti e una mappa delle persone e dei luoghi permettono di approfondire gli eventi attraverso percorsi di lettura che collegano le storie individuali al contesto in cui si sono svolte.</w:t>
      </w:r>
    </w:p>
    <w:p>
      <w:pPr>
        <w:jc w:val="both"/>
      </w:pPr>
      <w:r>
        <w:rPr>
          <w:b w:val="0"/>
          <w:i w:val="0"/>
        </w:rPr>
        <w:t>La disponibilità in più lingue amplia l’accesso ai materiali e ne favorisce la condivisione anche al di fuori del pubblico italiano, offrendo un riferimento per il lavoro di memoria e divulgazione.</w:t>
      </w:r>
    </w:p>
    <w:p>
      <w:r>
        <w:rPr>
          <w:b/>
          <w:color w:val="18304E"/>
        </w:rPr>
        <w:t>Partecipare e sostenere le attività</w:t>
      </w:r>
    </w:p>
    <w:p>
      <w:pPr>
        <w:jc w:val="both"/>
      </w:pPr>
      <w:r>
        <w:rPr>
          <w:b w:val="0"/>
          <w:i w:val="0"/>
        </w:rPr>
        <w:t>Il sito raccoglierà a breve anche le indicazioni per sostenere l’associazione attraverso donazioni e la destinazione del 5×1000, contribuendo alla realizzazione di incontri, progetti culturali e iniziative sul territorio.</w:t>
      </w:r>
    </w:p>
    <w:p>
      <w:pPr>
        <w:jc w:val="both"/>
      </w:pPr>
      <w:r>
        <w:rPr>
          <w:b w:val="0"/>
          <w:i w:val="0"/>
        </w:rPr>
        <w:t>Con questo progetto l’Associazione Italia Israele • Alessandria rende più accessibili le proprie attività e mette a disposizione strumenti concreti per informarsi, partecipare e mantenere un rapporto continuativo con la vita associativa.</w:t>
      </w:r>
    </w:p>
    <w:p>
      <w:pPr>
        <w:jc w:val="both"/>
      </w:pPr>
      <w:r>
        <w:rPr>
          <w:b w:val="0"/>
          <w:i w:val="0"/>
        </w:rPr>
        <w:t>L’invito è a visitare italiaisraeleal.it, scoprire le sezioni, iscriversi o rinnovare la tessera e contattare l’associazione per proposte e collaborazioni.</w:t>
      </w:r>
    </w:p>
    <w:p>
      <w:pPr>
        <w:spacing w:before="240"/>
      </w:pPr>
      <w:r>
        <w:rPr>
          <w:color w:val="224774"/>
        </w:rPr>
        <w:t>https://www.italiaisraeleal.it/notizie/online-il-nuovo-sito/</w:t>
      </w:r>
    </w:p>
    <w:p>
      <w:r>
        <w:rPr>
          <w:sz w:val="20"/>
        </w:rPr>
        <w:t>Contatti per la stampa: stampa@italiaisraeleal.it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6F76"/>
        <w:sz w:val="16"/>
      </w:rPr>
      <w:t>stampa@italiaisraeleal.it · www.italiaisraeleal.it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540000" cy="5408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taisra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" cy="54081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color w:val="18304E"/>
        <w:sz w:val="20"/>
      </w:rPr>
      <w:t>Associazione Italia Israele • Alessandria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È online il nuovo sito dell’Associazione Italia Israele • Alessandria</dc:title>
  <dc:subject>Comunicato stampa</dc:subject>
  <dc:creator>Associazione Italia Israele • Alessandria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